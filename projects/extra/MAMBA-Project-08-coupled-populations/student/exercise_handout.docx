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24FF" w14:textId="3FD374D3" w:rsidR="00E603D3" w:rsidRDefault="00000000" w:rsidP="00AB7AAB">
      <w:pPr>
        <w:pStyle w:val="Title"/>
        <w:jc w:val="center"/>
      </w:pPr>
      <w:r>
        <w:t xml:space="preserve">Project </w:t>
      </w:r>
      <w:r w:rsidR="00AB7AAB">
        <w:t>0</w:t>
      </w:r>
      <w:r>
        <w:t>8 — How Coupling Strength Changes Network Dynamics</w:t>
      </w:r>
    </w:p>
    <w:p w14:paraId="7EC53DF3" w14:textId="77777777" w:rsidR="00E603D3" w:rsidRDefault="00000000">
      <w:r>
        <w:rPr>
          <w:b/>
        </w:rPr>
        <w:t>Time to finish: 1 day (about 4-6 hours, working alone or in a pair).</w:t>
      </w:r>
    </w:p>
    <w:p w14:paraId="6FE68218" w14:textId="77777777" w:rsidR="00E603D3" w:rsidRDefault="00000000" w:rsidP="00AB7AAB">
      <w:pPr>
        <w:pStyle w:val="Heading1"/>
        <w:jc w:val="both"/>
      </w:pPr>
      <w:r>
        <w:t>What you will do</w:t>
      </w:r>
    </w:p>
    <w:p w14:paraId="7919C56E" w14:textId="77777777" w:rsidR="00E603D3" w:rsidRDefault="00000000" w:rsidP="00AB7AAB">
      <w:pPr>
        <w:jc w:val="both"/>
      </w:pPr>
      <w:r>
        <w:t>You are given the activity of 5 coupled nodes at several coupling strengths w. Your job is to measure how strongly each node's activity fluctuates (its standard deviation) and see how that changes with w.</w:t>
      </w:r>
    </w:p>
    <w:p w14:paraId="6CB810C2" w14:textId="58CD0A70" w:rsidR="00E603D3" w:rsidRDefault="00000000" w:rsidP="00AB7AAB">
      <w:pPr>
        <w:pStyle w:val="Heading1"/>
        <w:jc w:val="both"/>
      </w:pPr>
      <w:r>
        <w:t>Background</w:t>
      </w:r>
    </w:p>
    <w:p w14:paraId="6C67CFCB" w14:textId="77777777" w:rsidR="00E603D3" w:rsidRDefault="00000000" w:rsidP="00AB7AAB">
      <w:pPr>
        <w:jc w:val="both"/>
      </w:pPr>
      <w:r>
        <w:t>In a linear network, the activity amplitude depends on the coupling strength w. As w gets close to a critical value, the amplitude grows sharply — a sign of an approaching instability (bifurcation).</w:t>
      </w:r>
    </w:p>
    <w:p w14:paraId="659B9F8C" w14:textId="77777777" w:rsidR="00E603D3" w:rsidRDefault="00000000" w:rsidP="00AB7AAB">
      <w:pPr>
        <w:pStyle w:val="Heading1"/>
        <w:jc w:val="both"/>
      </w:pPr>
      <w:r>
        <w:t>Data</w:t>
      </w:r>
    </w:p>
    <w:p w14:paraId="1E44A0FE" w14:textId="77777777" w:rsidR="00E603D3" w:rsidRDefault="00000000" w:rsidP="00AB7AAB">
      <w:pPr>
        <w:jc w:val="both"/>
      </w:pPr>
      <w:r>
        <w:t>In shared/data/:</w:t>
      </w:r>
    </w:p>
    <w:p w14:paraId="49E0EFAA" w14:textId="77777777" w:rsidR="00E603D3" w:rsidRDefault="00000000" w:rsidP="00AB7AAB">
      <w:pPr>
        <w:pStyle w:val="ListBullet"/>
        <w:jc w:val="both"/>
      </w:pPr>
      <w:r>
        <w:t>fit_timeseries.csv — activity of nodes x0..x4 for several w values (subthreshold).</w:t>
      </w:r>
    </w:p>
    <w:p w14:paraId="555719DC" w14:textId="77777777" w:rsidR="00E603D3" w:rsidRDefault="00000000" w:rsidP="00AB7AAB">
      <w:pPr>
        <w:pStyle w:val="ListBullet"/>
        <w:jc w:val="both"/>
      </w:pPr>
      <w:r>
        <w:t>holdout_timeseries.csv — same, at near-threshold w (for a bonus check).</w:t>
      </w:r>
    </w:p>
    <w:p w14:paraId="0987E33E" w14:textId="77777777" w:rsidR="00E603D3" w:rsidRDefault="00000000" w:rsidP="00AB7AAB">
      <w:pPr>
        <w:pStyle w:val="Heading1"/>
        <w:jc w:val="both"/>
      </w:pPr>
      <w:r>
        <w:t>Steps</w:t>
      </w:r>
    </w:p>
    <w:p w14:paraId="3D257E97" w14:textId="77777777" w:rsidR="00E603D3" w:rsidRDefault="00000000" w:rsidP="00AB7AAB">
      <w:pPr>
        <w:pStyle w:val="ListNumber"/>
        <w:jc w:val="both"/>
      </w:pPr>
      <w:r>
        <w:t>Load and look. Open the starter notebook. Load fit_timeseries.csv. Print the unique w values and shape.</w:t>
      </w:r>
    </w:p>
    <w:p w14:paraId="6276421E" w14:textId="77777777" w:rsidR="00E603D3" w:rsidRDefault="00000000" w:rsidP="00AB7AAB">
      <w:pPr>
        <w:pStyle w:val="ListNumber"/>
        <w:jc w:val="both"/>
      </w:pPr>
      <w:r>
        <w:t>Plot one time series. Pick one w and plot x0(t), x1(t), x2(t), x3(t), x4(t) on one figure.</w:t>
      </w:r>
    </w:p>
    <w:p w14:paraId="6DD35BE0" w14:textId="77777777" w:rsidR="00E603D3" w:rsidRDefault="00000000" w:rsidP="00AB7AAB">
      <w:pPr>
        <w:pStyle w:val="ListNumber"/>
        <w:jc w:val="both"/>
      </w:pPr>
      <w:r>
        <w:t>Amplitude vs w. For each w, compute the standard deviation of each node's activity. Take the mean across nodes. Plot amplitude vs w.</w:t>
      </w:r>
    </w:p>
    <w:p w14:paraId="60789E8D" w14:textId="77777777" w:rsidR="00E603D3" w:rsidRDefault="00000000" w:rsidP="00AB7AAB">
      <w:pPr>
        <w:pStyle w:val="ListNumber"/>
        <w:jc w:val="both"/>
      </w:pPr>
      <w:r>
        <w:t>Check the holdout. Repeat step 3 for the holdout data. Does the amplitude grow more sharply as w gets larger in magnitude?</w:t>
      </w:r>
    </w:p>
    <w:p w14:paraId="0E6782EF" w14:textId="77777777" w:rsidR="00E603D3" w:rsidRDefault="00000000" w:rsidP="00AB7AAB">
      <w:pPr>
        <w:pStyle w:val="Heading1"/>
        <w:jc w:val="both"/>
      </w:pPr>
      <w:r>
        <w:t>What to hand in</w:t>
      </w:r>
    </w:p>
    <w:p w14:paraId="3416BA08" w14:textId="77777777" w:rsidR="00E603D3" w:rsidRDefault="00000000" w:rsidP="00AB7AAB">
      <w:pPr>
        <w:pStyle w:val="ListBullet"/>
        <w:jc w:val="both"/>
      </w:pPr>
      <w:r>
        <w:t>Your filled notebook.</w:t>
      </w:r>
    </w:p>
    <w:p w14:paraId="66EB8904" w14:textId="77777777" w:rsidR="00E603D3" w:rsidRDefault="00000000" w:rsidP="00AB7AAB">
      <w:pPr>
        <w:pStyle w:val="ListBullet"/>
        <w:jc w:val="both"/>
      </w:pPr>
      <w:r>
        <w:t>The time-series plot from Step 2.</w:t>
      </w:r>
    </w:p>
    <w:p w14:paraId="74F43C8F" w14:textId="77777777" w:rsidR="00E603D3" w:rsidRDefault="00000000" w:rsidP="00AB7AAB">
      <w:pPr>
        <w:pStyle w:val="ListBullet"/>
        <w:jc w:val="both"/>
      </w:pPr>
      <w:r>
        <w:t>The amplitude-vs-w plot for fit data.</w:t>
      </w:r>
    </w:p>
    <w:p w14:paraId="58C43F8C" w14:textId="77777777" w:rsidR="00E603D3" w:rsidRDefault="00000000" w:rsidP="00AB7AAB">
      <w:pPr>
        <w:pStyle w:val="ListBullet"/>
        <w:jc w:val="both"/>
      </w:pPr>
      <w:r>
        <w:t>The amplitude-vs-w plot including holdout data.</w:t>
      </w:r>
    </w:p>
    <w:p w14:paraId="7BC6B29A" w14:textId="77777777" w:rsidR="00E603D3" w:rsidRDefault="00000000" w:rsidP="00AB7AAB">
      <w:pPr>
        <w:pStyle w:val="ListBullet"/>
        <w:jc w:val="both"/>
      </w:pPr>
      <w:r>
        <w:lastRenderedPageBreak/>
        <w:t>A short paragraph (3-4 sentences) on how the network responds to stronger coupling.</w:t>
      </w:r>
    </w:p>
    <w:p w14:paraId="03C9C09E" w14:textId="77777777" w:rsidR="00E603D3" w:rsidRDefault="00000000" w:rsidP="00AB7AAB">
      <w:pPr>
        <w:jc w:val="both"/>
      </w:pPr>
      <w:r w:rsidRPr="00AB7AAB">
        <w:rPr>
          <w:b/>
          <w:bCs/>
        </w:rPr>
        <w:t>If you finish early</w:t>
      </w:r>
      <w:r>
        <w:t>: for one w, plot the correlation matrix between the 5 nodes. Which nodes are most correlated?</w:t>
      </w:r>
    </w:p>
    <w:sectPr w:rsidR="00E603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951407">
    <w:abstractNumId w:val="8"/>
  </w:num>
  <w:num w:numId="2" w16cid:durableId="523634007">
    <w:abstractNumId w:val="6"/>
  </w:num>
  <w:num w:numId="3" w16cid:durableId="1814834339">
    <w:abstractNumId w:val="5"/>
  </w:num>
  <w:num w:numId="4" w16cid:durableId="1910265078">
    <w:abstractNumId w:val="4"/>
  </w:num>
  <w:num w:numId="5" w16cid:durableId="1298995493">
    <w:abstractNumId w:val="7"/>
  </w:num>
  <w:num w:numId="6" w16cid:durableId="1109541411">
    <w:abstractNumId w:val="3"/>
  </w:num>
  <w:num w:numId="7" w16cid:durableId="1767842920">
    <w:abstractNumId w:val="2"/>
  </w:num>
  <w:num w:numId="8" w16cid:durableId="89740875">
    <w:abstractNumId w:val="1"/>
  </w:num>
  <w:num w:numId="9" w16cid:durableId="137550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4F3"/>
    <w:rsid w:val="00AA1D8D"/>
    <w:rsid w:val="00AB7AAB"/>
    <w:rsid w:val="00B47730"/>
    <w:rsid w:val="00CB0664"/>
    <w:rsid w:val="00E603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704E8"/>
  <w14:defaultImageDpi w14:val="300"/>
  <w15:docId w15:val="{99C8D89C-F299-4397-80C2-E79E8883C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Adepoju</cp:lastModifiedBy>
  <cp:revision>2</cp:revision>
  <dcterms:created xsi:type="dcterms:W3CDTF">2013-12-23T23:15:00Z</dcterms:created>
  <dcterms:modified xsi:type="dcterms:W3CDTF">2026-09-26T02:14:00Z</dcterms:modified>
  <cp:category/>
</cp:coreProperties>
</file>