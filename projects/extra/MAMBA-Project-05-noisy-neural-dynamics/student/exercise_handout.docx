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1C1C" w14:textId="01970469" w:rsidR="005E4C26" w:rsidRDefault="00000000" w:rsidP="00D80D45">
      <w:pPr>
        <w:pStyle w:val="Title"/>
        <w:jc w:val="center"/>
      </w:pPr>
      <w:r>
        <w:t>Projec</w:t>
      </w:r>
      <w:r w:rsidR="00D80D45">
        <w:t>t</w:t>
      </w:r>
      <w:r>
        <w:t xml:space="preserve"> — Estimate the Mean Voltage from Noisy Recordings</w:t>
      </w:r>
    </w:p>
    <w:p w14:paraId="7F7346D8" w14:textId="77777777" w:rsidR="005E4C26" w:rsidRDefault="00000000">
      <w:r>
        <w:rPr>
          <w:b/>
        </w:rPr>
        <w:t>Time to finish: 1 day (about 4-6 hours, working alone or in a pair).</w:t>
      </w:r>
    </w:p>
    <w:p w14:paraId="0471C33C" w14:textId="77777777" w:rsidR="005E4C26" w:rsidRDefault="00000000" w:rsidP="00D80D45">
      <w:pPr>
        <w:pStyle w:val="Heading1"/>
        <w:jc w:val="both"/>
      </w:pPr>
      <w:r>
        <w:t>What you will do</w:t>
      </w:r>
    </w:p>
    <w:p w14:paraId="1B5B8487" w14:textId="77777777" w:rsidR="005E4C26" w:rsidRDefault="00000000" w:rsidP="00D80D45">
      <w:pPr>
        <w:jc w:val="both"/>
      </w:pPr>
      <w:r>
        <w:t>You are given voltage recordings from 6 sessions. Each session has irregular sample times (samples come at random intervals). Your job is to estimate the mean voltage V_ss for each session and check how the estimate depends on how densely the session was sampled.</w:t>
      </w:r>
    </w:p>
    <w:p w14:paraId="20F7FD92" w14:textId="77777777" w:rsidR="005E4C26" w:rsidRDefault="00000000" w:rsidP="00D80D45">
      <w:pPr>
        <w:pStyle w:val="Heading1"/>
        <w:jc w:val="both"/>
      </w:pPr>
      <w:r>
        <w:t>Background (short)</w:t>
      </w:r>
    </w:p>
    <w:p w14:paraId="64C78B4D" w14:textId="77777777" w:rsidR="005E4C26" w:rsidRDefault="00000000" w:rsidP="00D80D45">
      <w:pPr>
        <w:jc w:val="both"/>
      </w:pPr>
      <w:r>
        <w:t>The neuron's voltage fluctuates around a steady-state value V_ss:</w:t>
      </w:r>
    </w:p>
    <w:p w14:paraId="5637EAD4" w14:textId="77777777" w:rsidR="005E4C26" w:rsidRDefault="00000000" w:rsidP="00D80D45">
      <w:pPr>
        <w:jc w:val="both"/>
      </w:pPr>
      <w:r>
        <w:rPr>
          <w:rFonts w:ascii="Consolas" w:hAnsi="Consolas"/>
          <w:sz w:val="20"/>
        </w:rPr>
        <w:t xml:space="preserve">    V(t) = V_ss + noise</w:t>
      </w:r>
    </w:p>
    <w:p w14:paraId="3A38A966" w14:textId="77777777" w:rsidR="005E4C26" w:rsidRDefault="00000000" w:rsidP="00D80D45">
      <w:pPr>
        <w:jc w:val="both"/>
      </w:pPr>
      <w:r>
        <w:t>Estimating V_ss is simple: just take the mean of all samples. But the standard error of the estimate depends on how many samples you have.</w:t>
      </w:r>
    </w:p>
    <w:p w14:paraId="2AC7747D" w14:textId="77777777" w:rsidR="005E4C26" w:rsidRDefault="00000000" w:rsidP="00D80D45">
      <w:pPr>
        <w:pStyle w:val="Heading1"/>
        <w:jc w:val="both"/>
      </w:pPr>
      <w:r>
        <w:t>Data</w:t>
      </w:r>
    </w:p>
    <w:p w14:paraId="40CCAF5C" w14:textId="77777777" w:rsidR="005E4C26" w:rsidRDefault="00000000" w:rsidP="00D80D45">
      <w:pPr>
        <w:jc w:val="both"/>
      </w:pPr>
      <w:r>
        <w:t>In shared/data/:</w:t>
      </w:r>
    </w:p>
    <w:p w14:paraId="07702EFF" w14:textId="77777777" w:rsidR="005E4C26" w:rsidRDefault="00000000" w:rsidP="00D80D45">
      <w:pPr>
        <w:pStyle w:val="ListBullet"/>
        <w:jc w:val="both"/>
      </w:pPr>
      <w:r>
        <w:t>voltage_sessions.npz — session_id, time_ms, V_obs_mV for every sample.</w:t>
      </w:r>
    </w:p>
    <w:p w14:paraId="75C7A68E" w14:textId="77777777" w:rsidR="005E4C26" w:rsidRDefault="00000000" w:rsidP="00D80D45">
      <w:pPr>
        <w:pStyle w:val="ListBullet"/>
        <w:jc w:val="both"/>
      </w:pPr>
      <w:r>
        <w:t>session_protocol.csv — for each session: mean sample interval, number of samples, role (fit or holdout).</w:t>
      </w:r>
    </w:p>
    <w:p w14:paraId="074D7F17" w14:textId="77777777" w:rsidR="005E4C26" w:rsidRDefault="00000000" w:rsidP="00D80D45">
      <w:pPr>
        <w:pStyle w:val="Heading1"/>
        <w:jc w:val="both"/>
      </w:pPr>
      <w:r>
        <w:t>Steps</w:t>
      </w:r>
    </w:p>
    <w:p w14:paraId="43113F3E" w14:textId="77777777" w:rsidR="005E4C26" w:rsidRDefault="00000000" w:rsidP="00D80D45">
      <w:pPr>
        <w:pStyle w:val="ListNumber"/>
        <w:jc w:val="both"/>
      </w:pPr>
      <w:r>
        <w:t>Load and look. Open the starter notebook. Load the sessions and the protocol. Print the number of samples per session.</w:t>
      </w:r>
    </w:p>
    <w:p w14:paraId="07B3F59C" w14:textId="77777777" w:rsidR="005E4C26" w:rsidRDefault="00000000" w:rsidP="00D80D45">
      <w:pPr>
        <w:pStyle w:val="ListNumber"/>
        <w:jc w:val="both"/>
      </w:pPr>
      <w:r>
        <w:t>Plot one session. Plot V_obs vs. time_ms for session 0. Notice the irregular sample spacing.</w:t>
      </w:r>
    </w:p>
    <w:p w14:paraId="1DE20B1C" w14:textId="77777777" w:rsidR="005E4C26" w:rsidRDefault="00000000" w:rsidP="00D80D45">
      <w:pPr>
        <w:pStyle w:val="ListNumber"/>
        <w:jc w:val="both"/>
      </w:pPr>
      <w:r>
        <w:t>Estimate V_ss for each session. For each session, compute the mean and standard error of V_obs. Store in a table.</w:t>
      </w:r>
    </w:p>
    <w:p w14:paraId="03D0F5CF" w14:textId="77777777" w:rsidR="005E4C26" w:rsidRDefault="00000000" w:rsidP="00D80D45">
      <w:pPr>
        <w:pStyle w:val="ListNumber"/>
        <w:jc w:val="both"/>
      </w:pPr>
      <w:r>
        <w:t>Standard error vs sample count. Plot standard error against 1 / sqrt(n_samples). A line means the estimator is well-behaved.</w:t>
      </w:r>
    </w:p>
    <w:p w14:paraId="0272C85D" w14:textId="77777777" w:rsidR="005E4C26" w:rsidRDefault="00000000" w:rsidP="00D80D45">
      <w:pPr>
        <w:pStyle w:val="Heading1"/>
        <w:jc w:val="both"/>
      </w:pPr>
      <w:r>
        <w:t>What to hand in</w:t>
      </w:r>
    </w:p>
    <w:p w14:paraId="087D5A2D" w14:textId="77777777" w:rsidR="005E4C26" w:rsidRDefault="00000000" w:rsidP="00D80D45">
      <w:pPr>
        <w:pStyle w:val="ListBullet"/>
        <w:jc w:val="both"/>
      </w:pPr>
      <w:r>
        <w:t>Your filled notebook.</w:t>
      </w:r>
    </w:p>
    <w:p w14:paraId="4BF92147" w14:textId="77777777" w:rsidR="005E4C26" w:rsidRDefault="00000000" w:rsidP="00D80D45">
      <w:pPr>
        <w:pStyle w:val="ListBullet"/>
        <w:jc w:val="both"/>
      </w:pPr>
      <w:r>
        <w:lastRenderedPageBreak/>
        <w:t>The plot of one session (voltage vs time).</w:t>
      </w:r>
    </w:p>
    <w:p w14:paraId="2F7E82B7" w14:textId="77777777" w:rsidR="005E4C26" w:rsidRDefault="00000000" w:rsidP="00D80D45">
      <w:pPr>
        <w:pStyle w:val="ListBullet"/>
        <w:jc w:val="both"/>
      </w:pPr>
      <w:r>
        <w:t>The table of V_ss estimates and their standard errors.</w:t>
      </w:r>
    </w:p>
    <w:p w14:paraId="2369808C" w14:textId="77777777" w:rsidR="005E4C26" w:rsidRDefault="00000000" w:rsidP="00D80D45">
      <w:pPr>
        <w:pStyle w:val="ListBullet"/>
        <w:jc w:val="both"/>
      </w:pPr>
      <w:r>
        <w:t>The standard-error vs 1/sqrt(n) plot.</w:t>
      </w:r>
    </w:p>
    <w:p w14:paraId="21753B13" w14:textId="77777777" w:rsidR="005E4C26" w:rsidRDefault="00000000" w:rsidP="00D80D45">
      <w:pPr>
        <w:pStyle w:val="ListBullet"/>
        <w:jc w:val="both"/>
      </w:pPr>
      <w:r>
        <w:t>A short paragraph (3-4 sentences) on how the estimate depends on sample count.</w:t>
      </w:r>
    </w:p>
    <w:p w14:paraId="7C62E8C5" w14:textId="77777777" w:rsidR="005E4C26" w:rsidRDefault="00000000" w:rsidP="00D80D45">
      <w:pPr>
        <w:jc w:val="both"/>
      </w:pPr>
      <w:r w:rsidRPr="00D80D45">
        <w:rPr>
          <w:b/>
          <w:bCs/>
        </w:rPr>
        <w:t>If you finish early:</w:t>
      </w:r>
      <w:r>
        <w:t xml:space="preserve"> compute the same V_ss on the first half vs. second half of each session; do the two halves agree?</w:t>
      </w:r>
    </w:p>
    <w:sectPr w:rsidR="005E4C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00302">
    <w:abstractNumId w:val="8"/>
  </w:num>
  <w:num w:numId="2" w16cid:durableId="1907492305">
    <w:abstractNumId w:val="6"/>
  </w:num>
  <w:num w:numId="3" w16cid:durableId="1672171874">
    <w:abstractNumId w:val="5"/>
  </w:num>
  <w:num w:numId="4" w16cid:durableId="620458154">
    <w:abstractNumId w:val="4"/>
  </w:num>
  <w:num w:numId="5" w16cid:durableId="662590880">
    <w:abstractNumId w:val="7"/>
  </w:num>
  <w:num w:numId="6" w16cid:durableId="1234200001">
    <w:abstractNumId w:val="3"/>
  </w:num>
  <w:num w:numId="7" w16cid:durableId="603003859">
    <w:abstractNumId w:val="2"/>
  </w:num>
  <w:num w:numId="8" w16cid:durableId="191115745">
    <w:abstractNumId w:val="1"/>
  </w:num>
  <w:num w:numId="9" w16cid:durableId="60033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971"/>
    <w:rsid w:val="00326F90"/>
    <w:rsid w:val="005E4C26"/>
    <w:rsid w:val="00AA1D8D"/>
    <w:rsid w:val="00B47730"/>
    <w:rsid w:val="00CB0664"/>
    <w:rsid w:val="00D80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8C4C7"/>
  <w14:defaultImageDpi w14:val="300"/>
  <w15:docId w15:val="{348465B9-CD52-4B9D-BF35-A7C572BB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Adepoju</cp:lastModifiedBy>
  <cp:revision>2</cp:revision>
  <dcterms:created xsi:type="dcterms:W3CDTF">2013-12-23T23:15:00Z</dcterms:created>
  <dcterms:modified xsi:type="dcterms:W3CDTF">2026-09-26T01:52:00Z</dcterms:modified>
  <cp:category/>
</cp:coreProperties>
</file>